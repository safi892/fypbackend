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APIs Explained Like You're 10 Years Old! 🎮</w:t>
      </w:r>
    </w:p>
    <w:p>
      <w:pPr>
        <w:pStyle w:val="Heading1"/>
      </w:pPr>
      <w:r>
        <w:t>What is an API?</w:t>
      </w:r>
    </w:p>
    <w:p>
      <w:r>
        <w:t>Imagine you go to a restaurant 🍔</w:t>
      </w:r>
    </w:p>
    <w:p>
      <w:pPr>
        <w:pStyle w:val="ListBullet"/>
      </w:pPr>
      <w:r>
        <w:t>**You** = A computer or phone app</w:t>
      </w:r>
    </w:p>
    <w:p>
      <w:pPr>
        <w:pStyle w:val="ListBullet"/>
      </w:pPr>
      <w:r>
        <w:t>**The Menu** = The API (a list of things you can ask for)</w:t>
      </w:r>
    </w:p>
    <w:p>
      <w:pPr>
        <w:pStyle w:val="ListBullet"/>
      </w:pPr>
      <w:r>
        <w:t>**The Kitchen** = The server (where the magic happens)</w:t>
      </w:r>
    </w:p>
    <w:p>
      <w:pPr>
        <w:pStyle w:val="ListBullet"/>
      </w:pPr>
      <w:r>
        <w:t>**The Waiter** = The API (delivers your request and brings back food)</w:t>
      </w:r>
    </w:p>
    <w:p>
      <w:r>
        <w:t>You don't need to know how the kitchen cooks the food! You just tell the waiter what you want, and they bring it back to you.</w:t>
      </w:r>
    </w:p>
    <w:p>
      <w:r/>
      <w:r>
        <w:rPr>
          <w:b/>
        </w:rPr>
        <w:t>That's exactly what an API does!</w:t>
      </w:r>
      <w:r/>
    </w:p>
    <w:p>
      <w:r>
        <w:t>____________________________________________________________</w:t>
      </w:r>
    </w:p>
    <w:p>
      <w:pPr>
        <w:pStyle w:val="Heading1"/>
      </w:pPr>
      <w:r>
        <w:t>How Does It Work in This Project?</w:t>
      </w:r>
    </w:p>
    <w:p>
      <w:r>
        <w:t>This project has **2 main menus** (API groups):</w:t>
      </w:r>
    </w:p>
    <w:p>
      <w:pPr>
        <w:pStyle w:val="Heading2"/>
      </w:pPr>
      <w:r>
        <w:t>1️⃣ Auth Menu (User Management)</w:t>
      </w:r>
    </w:p>
    <w:p>
      <w:pPr>
        <w:pStyle w:val="Heading2"/>
      </w:pPr>
      <w:r>
        <w:t>2️⃣ Analyze Menu (Code Helper)</w:t>
      </w:r>
    </w:p>
    <w:p>
      <w:r>
        <w:t>____________________________________________________________</w:t>
      </w:r>
    </w:p>
    <w:p>
      <w:pPr>
        <w:pStyle w:val="Heading1"/>
      </w:pPr>
      <w:r>
        <w:t>Why Do We Use APIs?</w:t>
      </w:r>
    </w:p>
    <w:p>
      <w:pPr>
        <w:pStyle w:val="Heading2"/>
      </w:pPr>
      <w:r>
        <w:t>🔐 **Security**</w:t>
      </w:r>
    </w:p>
    <w:p>
      <w:pPr>
        <w:pStyle w:val="ListBullet"/>
      </w:pPr>
      <w:r>
        <w:t>You need a ticket (login) to use some features</w:t>
      </w:r>
    </w:p>
    <w:p>
      <w:pPr>
        <w:pStyle w:val="ListBullet"/>
      </w:pPr>
      <w:r>
        <w:t>Without a ticket, the API says "Nope! 🚫"</w:t>
      </w:r>
    </w:p>
    <w:p>
      <w:pPr>
        <w:pStyle w:val="Heading2"/>
      </w:pPr>
      <w:r>
        <w:t>⚡ **Speed**</w:t>
      </w:r>
    </w:p>
    <w:p>
      <w:pPr>
        <w:pStyle w:val="ListBullet"/>
      </w:pPr>
      <w:r>
        <w:t>Apps can talk to servers super fast</w:t>
      </w:r>
    </w:p>
    <w:p>
      <w:pPr>
        <w:pStyle w:val="ListBullet"/>
      </w:pPr>
      <w:r>
        <w:t>No need to install everything on your phone</w:t>
      </w:r>
    </w:p>
    <w:p>
      <w:pPr>
        <w:pStyle w:val="Heading2"/>
      </w:pPr>
      <w:r>
        <w:t>🔄 **Reusability**</w:t>
      </w:r>
    </w:p>
    <w:p>
      <w:pPr>
        <w:pStyle w:val="ListBullet"/>
      </w:pPr>
      <w:r>
        <w:t>One API can serve many apps (website, mobile, desktop)</w:t>
      </w:r>
    </w:p>
    <w:p>
      <w:pPr>
        <w:pStyle w:val="ListBullet"/>
      </w:pPr>
      <w:r>
        <w:t>Like one kitchen can feed many restaurants!</w:t>
      </w:r>
    </w:p>
    <w:p>
      <w:pPr>
        <w:pStyle w:val="Heading2"/>
      </w:pPr>
      <w:r>
        <w:t>🛠️ **Separation of Concerns**</w:t>
      </w:r>
    </w:p>
    <w:p>
      <w:pPr>
        <w:pStyle w:val="ListBullet"/>
      </w:pPr>
      <w:r>
        <w:t>The frontend (what you see) is separate from the backend (logic)</w:t>
      </w:r>
    </w:p>
    <w:p>
      <w:pPr>
        <w:pStyle w:val="ListBullet"/>
      </w:pPr>
      <w:r>
        <w:t>Like the waiter is separate from the chef</w:t>
      </w:r>
    </w:p>
    <w:p>
      <w:r>
        <w:t>____________________________________________________________</w:t>
      </w:r>
    </w:p>
    <w:p>
      <w:pPr>
        <w:pStyle w:val="Heading1"/>
      </w:pPr>
      <w:r>
        <w:t>What Problems Do APIs Solve?</w:t>
      </w:r>
    </w:p>
    <w:p>
      <w:r>
        <w:t>____________________________________________________________</w:t>
      </w:r>
    </w:p>
    <w:p>
      <w:pPr>
        <w:pStyle w:val="Heading1"/>
      </w:pPr>
      <w:r>
        <w:t>Real-Life Example</w:t>
      </w:r>
    </w:p>
    <w:p>
      <w:r/>
      <w:r>
        <w:rPr>
          <w:b/>
        </w:rPr>
        <w:t>You want to analyze your Python code! 🎯</w:t>
      </w:r>
      <w:r/>
    </w:p>
    <w:p>
      <w:pPr>
        <w:pStyle w:val="ListNumber"/>
      </w:pPr>
      <w:r>
        <w:t>Your app sends a request to `/analyze`</w:t>
      </w:r>
    </w:p>
    <w:p>
      <w:pPr>
        <w:pStyle w:val="ListNumber"/>
      </w:pPr>
      <w:r>
        <w:t>The API receives it, checks your login ticket</w:t>
      </w:r>
    </w:p>
    <w:p>
      <w:pPr>
        <w:pStyle w:val="ListNumber"/>
      </w:pPr>
      <w:r>
        <w:t>Sends your code to the "kitchen" (AI model)</w:t>
      </w:r>
    </w:p>
    <w:p>
      <w:pPr>
        <w:pStyle w:val="ListNumber"/>
      </w:pPr>
      <w:r>
        <w:t>The AI adds comments and explanations</w:t>
      </w:r>
    </w:p>
    <w:p>
      <w:pPr>
        <w:pStyle w:val="ListNumber"/>
      </w:pPr>
      <w:r>
        <w:t>The API brings back the result to you</w:t>
      </w:r>
    </w:p>
    <w:p>
      <w:pPr>
        <w:pStyle w:val="ListNumber"/>
      </w:pPr>
      <w:r>
        <w:t>Your history is saved automatically!</w:t>
      </w:r>
    </w:p>
    <w:p>
      <w:r/>
      <w:r>
        <w:rPr>
          <w:b/>
        </w:rPr>
        <w:t>You don't know HOW the AI works. You just get the result!</w:t>
      </w:r>
      <w:r>
        <w:t xml:space="preserve"> 🎉</w:t>
      </w:r>
    </w:p>
    <w:p>
      <w:r>
        <w:t>____________________________________________________________</w:t>
      </w:r>
    </w:p>
    <w:p>
      <w:pPr>
        <w:pStyle w:val="Heading1"/>
      </w:pPr>
      <w:r>
        <w:t>Summary for a 10-Year-Old</w:t>
      </w:r>
    </w:p>
    <w:p>
      <w:r>
        <w:t>&gt; **API = A waiter that takes your order, brings it to the kitchen, and brings back your food.**</w:t>
      </w:r>
    </w:p>
    <w:p>
      <w:pPr>
        <w:pStyle w:val="ListBullet"/>
      </w:pPr>
      <w:r>
        <w:t>APIs let different programs talk to each other</w:t>
      </w:r>
    </w:p>
    <w:p>
      <w:pPr>
        <w:pStyle w:val="ListBullet"/>
      </w:pPr>
      <w:r>
        <w:t>They keep things safe and organized</w:t>
      </w:r>
    </w:p>
    <w:p>
      <w:pPr>
        <w:pStyle w:val="ListBullet"/>
      </w:pPr>
      <w:r>
        <w:t>They make apps faster and easier to build</w:t>
      </w:r>
    </w:p>
    <w:p>
      <w:r>
        <w:t>____________________________________________________________</w:t>
      </w:r>
    </w:p>
    <w:p>
      <w:pPr>
        <w:pStyle w:val="Heading1"/>
      </w:pPr>
      <w:r>
        <w:t>Want to Try It?</w:t>
      </w:r>
    </w:p>
    <w:p>
      <w:r>
        <w:t>You can use tools like **Postman** or **curl** to talk to these APIs:</w:t>
      </w:r>
    </w:p>
    <w:p>
      <w:r>
        <w:t>```bash</w:t>
      </w:r>
    </w:p>
    <w:p>
      <w:pPr>
        <w:pStyle w:val="Title"/>
        <w:jc w:val="center"/>
      </w:pPr>
      <w:r>
        <w:t>Example: Login</w:t>
      </w:r>
    </w:p>
    <w:p>
      <w:r>
        <w:t>curl -X POST http://localhost:8000/auth/login \</w:t>
      </w:r>
    </w:p>
    <w:p>
      <w:r>
        <w:t xml:space="preserve">  -H "Content-Type: application/json" \</w:t>
      </w:r>
    </w:p>
    <w:p>
      <w:r>
        <w:t xml:space="preserve">  -d '{"username": "kid", "password": "secret123"}'</w:t>
      </w:r>
    </w:p>
    <w:p>
      <w:r>
        <w:t>```</w:t>
      </w:r>
    </w:p>
    <w:p>
      <w:r>
        <w:t>That's it! You've now learned what APIs are! 🎉</w:t>
      </w:r>
    </w:p>
    <w:p>
      <w:r>
        <w:t>1️⃣ Users Table</w:t>
      </w:r>
    </w:p>
    <w:p>
      <w:r>
        <w:t>┌────────────┬─────────────────────┐</w:t>
      </w:r>
    </w:p>
    <w:p>
      <w:r>
        <w:t>│ Column     │ What It Stores     │</w:t>
      </w:r>
    </w:p>
    <w:p>
      <w:r>
        <w:t>├────────────┼─────────────────────┤</w:t>
      </w:r>
    </w:p>
    <w:p>
      <w:r>
        <w:t>│ id         │ Unique ID number   │</w:t>
      </w:r>
    </w:p>
    <w:p>
      <w:r>
        <w:t>│ name       │ User's name        │</w:t>
      </w:r>
    </w:p>
    <w:p>
      <w:r>
        <w:t>│ email      │ User's email       │</w:t>
      </w:r>
    </w:p>
    <w:p>
      <w:r>
        <w:t>│ password_salt │ Random characters│</w:t>
      </w:r>
    </w:p>
    <w:p>
      <w:r>
        <w:t>│ password_hash │ Hashed password  │</w:t>
      </w:r>
    </w:p>
    <w:p>
      <w:r>
        <w:t>│ created_at │ When account made  │</w:t>
      </w:r>
    </w:p>
    <w:p>
      <w:r>
        <w:t>└────────────┴─────────────────────┘</w:t>
      </w:r>
    </w:p>
    <w:p>
      <w:r>
        <w:t>____________________________________________________________</w:t>
      </w:r>
    </w:p>
    <w:p>
      <w:r>
        <w:t>2️⃣ Sessions Table</w:t>
      </w:r>
    </w:p>
    <w:p>
      <w:r>
        <w:t>┌────────────┬─────────────────────┐</w:t>
      </w:r>
    </w:p>
    <w:p>
      <w:r>
        <w:t>│ Column     │ What It Stores     │</w:t>
      </w:r>
    </w:p>
    <w:p>
      <w:r>
        <w:t>├────────────┼─────────────────────┤</w:t>
      </w:r>
    </w:p>
    <w:p>
      <w:r>
        <w:t>│ id         │ Unique ID          │</w:t>
      </w:r>
    </w:p>
    <w:p>
      <w:r>
        <w:t>│ user_id    │ Links to users     │</w:t>
      </w:r>
    </w:p>
    <w:p>
      <w:r>
        <w:t>│ token      │ The login ticket   │</w:t>
      </w:r>
    </w:p>
    <w:p>
      <w:r>
        <w:t>│ created_at │ When logged in     │</w:t>
      </w:r>
    </w:p>
    <w:p>
      <w:r>
        <w:t>│ expires_at │ When it expires    │</w:t>
      </w:r>
    </w:p>
    <w:p>
      <w:r>
        <w:t>└────────────┴─────────────────────┘</w:t>
      </w:r>
    </w:p>
    <w:p>
      <w:r>
        <w:t>____________________________________________________________</w:t>
      </w:r>
    </w:p>
    <w:p>
      <w:r>
        <w:t>3️⃣ Analysis_History Table</w:t>
      </w:r>
    </w:p>
    <w:p>
      <w:r>
        <w:t>┌────────────┬─────────────────────┐</w:t>
      </w:r>
    </w:p>
    <w:p>
      <w:r>
        <w:t>│ Column     │ What It Stores     │</w:t>
      </w:r>
    </w:p>
    <w:p>
      <w:r>
        <w:t>├────────────┼─────────────────────┤</w:t>
      </w:r>
    </w:p>
    <w:p>
      <w:r>
        <w:t>│ id         │ Unique ID          │</w:t>
      </w:r>
    </w:p>
    <w:p>
      <w:r>
        <w:t>│ user_id    │ Links to users     │</w:t>
      </w:r>
    </w:p>
    <w:p>
      <w:r>
        <w:t>│ input_code │ Original code      │</w:t>
      </w:r>
    </w:p>
    <w:p>
      <w:r>
        <w:t>│ commented_code │ Code with AI comments │</w:t>
      </w:r>
    </w:p>
    <w:p>
      <w:r>
        <w:t>│ explanation │ AI explanation   │</w:t>
      </w:r>
    </w:p>
    <w:p>
      <w:r>
        <w:t>│ source     │ Where code came from│</w:t>
      </w:r>
    </w:p>
    <w:p>
      <w:r>
        <w:t>│ created_at │ When analyzed      │</w:t>
      </w:r>
    </w:p>
    <w:p>
      <w:r>
        <w:t>└────────────┴─────────────────────┘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