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Interview Questions 👨‍🏫</w:t>
      </w:r>
    </w:p>
    <w:p>
      <w:r>
        <w:t>____________________________________________________________</w:t>
      </w:r>
    </w:p>
    <w:p>
      <w:pPr>
        <w:pStyle w:val="Heading1"/>
      </w:pPr>
      <w:r>
        <w:t>Round 1: Basics</w:t>
      </w:r>
    </w:p>
    <w:p>
      <w:pPr>
        <w:pStyle w:val="Heading2"/>
      </w:pPr>
      <w:r>
        <w:t>Q1: What is an API?</w:t>
      </w:r>
    </w:p>
    <w:p>
      <w:r/>
      <w:r>
        <w:rPr>
          <w:b/>
        </w:rPr>
        <w:t>Answer:</w:t>
      </w:r>
      <w:r>
        <w:t xml:space="preserve"> API is like a waiter in a restaurant - it takes your order (request) from your table (app), delivers it to the kitchen (server), and brings back the food (response) to you. It acts as a bridge between different software systems.</w:t>
      </w:r>
    </w:p>
    <w:p>
      <w:r>
        <w:t>____________________________________________________________</w:t>
      </w:r>
    </w:p>
    <w:p>
      <w:pPr>
        <w:pStyle w:val="Heading2"/>
      </w:pPr>
      <w:r>
        <w:t>Q2: Why do we use APIs instead of putting all code in one place?</w:t>
      </w:r>
    </w:p>
    <w:p>
      <w:r/>
      <w:r>
        <w:rPr>
          <w:b/>
        </w:rPr>
        <w:t>Answer:</w:t>
      </w:r>
      <w:r>
        <w:t xml:space="preserve"> APIs provide separation of concerns. The frontend (what users see) and backend (server logic) can be developed separately. This makes code easier to maintain, scale, and reuse - one API can serve many different apps (mobile, web, desktop).</w:t>
      </w:r>
    </w:p>
    <w:p>
      <w:r>
        <w:t>____________________________________________________________</w:t>
      </w:r>
    </w:p>
    <w:p>
      <w:pPr>
        <w:pStyle w:val="Heading2"/>
      </w:pPr>
      <w:r>
        <w:t>Q3: What does `POST` mean vs `GET`?</w:t>
      </w:r>
    </w:p>
    <w:p>
      <w:r/>
      <w:r>
        <w:rPr>
          <w:b/>
        </w:rPr>
        <w:t>Answer:</w:t>
      </w:r>
      <w:r/>
    </w:p>
    <w:p>
      <w:pPr>
        <w:pStyle w:val="ListBullet"/>
      </w:pPr>
      <w:r>
        <w:t>`GET` = Retrieve data from the server (like reading a webpage)</w:t>
      </w:r>
    </w:p>
    <w:p>
      <w:pPr>
        <w:pStyle w:val="ListBullet"/>
      </w:pPr>
      <w:r>
        <w:t>`POST` = Send data to create or update something (like submitting a form, logging in)</w:t>
      </w:r>
    </w:p>
    <w:p>
      <w:r>
        <w:t>____________________________________________________________</w:t>
      </w:r>
    </w:p>
    <w:p>
      <w:pPr>
        <w:pStyle w:val="Heading1"/>
      </w:pPr>
      <w:r>
        <w:t>Round 2: Authentication</w:t>
      </w:r>
    </w:p>
    <w:p>
      <w:pPr>
        <w:pStyle w:val="Heading2"/>
      </w:pPr>
      <w:r>
        <w:t>Q4: What is the purpose of `/auth/login`?</w:t>
      </w:r>
    </w:p>
    <w:p>
      <w:r/>
      <w:r>
        <w:rPr>
          <w:b/>
        </w:rPr>
        <w:t>Answer:</w:t>
      </w:r>
      <w:r>
        <w:t xml:space="preserve"> It verifies the user's credentials (email and password), and if correct, creates a new session with a token so the user stays logged in for future requests.</w:t>
      </w:r>
    </w:p>
    <w:p>
      <w:r>
        <w:t>____________________________________________________________</w:t>
      </w:r>
    </w:p>
    <w:p>
      <w:pPr>
        <w:pStyle w:val="Heading2"/>
      </w:pPr>
      <w:r>
        <w:t>Q5: How is a password stored in the database? (Don't say "as plain text!")</w:t>
      </w:r>
    </w:p>
    <w:p>
      <w:r/>
      <w:r>
        <w:rPr>
          <w:b/>
        </w:rPr>
        <w:t>Answer:</w:t>
      </w:r>
      <w:r>
        <w:t xml:space="preserve"> Passwords are never stored as plain text. They are processed through two steps:</w:t>
      </w:r>
    </w:p>
    <w:p>
      <w:pPr>
        <w:pStyle w:val="ListNumber"/>
      </w:pPr>
      <w:r>
        <w:t>**Salt** - Random characters added to password</w:t>
      </w:r>
    </w:p>
    <w:p>
      <w:pPr>
        <w:pStyle w:val="ListNumber"/>
      </w:pPr>
      <w:r>
        <w:t>**Hash** - Converted using PBKDF2 with SHA256 algorithm</w:t>
      </w:r>
    </w:p>
    <w:p>
      <w:r>
        <w:t>This makes it impossible to reverse-engineer the actual password.</w:t>
      </w:r>
    </w:p>
    <w:p>
      <w:r>
        <w:t>____________________________________________________________</w:t>
      </w:r>
    </w:p>
    <w:p>
      <w:pPr>
        <w:pStyle w:val="Heading2"/>
      </w:pPr>
      <w:r>
        <w:t>Q6: What is a token and how is it created?</w:t>
      </w:r>
    </w:p>
    <w:p>
      <w:r/>
      <w:r>
        <w:rPr>
          <w:b/>
        </w:rPr>
        <w:t>Answer:</w:t>
      </w:r>
      <w:r>
        <w:t xml:space="preserve"> A token is a unique random string that represents a logged-in session. It's created using `secrets.token_urlsafe(32)` which generates a 32-character cryptographically strong random string. It's then stored in the sessions table linked to the user.</w:t>
      </w:r>
    </w:p>
    <w:p>
      <w:r>
        <w:t>____________________________________________________________</w:t>
      </w:r>
    </w:p>
    <w:p>
      <w:pPr>
        <w:pStyle w:val="Heading2"/>
      </w:pPr>
      <w:r>
        <w:t>Q7: How does the server know who you are when you make a request?</w:t>
      </w:r>
    </w:p>
    <w:p>
      <w:r/>
      <w:r>
        <w:rPr>
          <w:b/>
        </w:rPr>
        <w:t>Answer:</w:t>
      </w:r>
      <w:r>
        <w:t xml:space="preserve"> The client sends an `Authorization` header with the token (e.g., `Bearer abc123...`). The server:</w:t>
      </w:r>
    </w:p>
    <w:p>
      <w:pPr>
        <w:pStyle w:val="ListNumber"/>
      </w:pPr>
      <w:r>
        <w:t>Extracts the token from the header</w:t>
      </w:r>
    </w:p>
    <w:p>
      <w:pPr>
        <w:pStyle w:val="ListNumber"/>
      </w:pPr>
      <w:r>
        <w:t>Looks up the token in the sessions table</w:t>
      </w:r>
    </w:p>
    <w:p>
      <w:pPr>
        <w:pStyle w:val="ListNumber"/>
      </w:pPr>
      <w:r>
        <w:t>Finds the associated user ID</w:t>
      </w:r>
    </w:p>
    <w:p>
      <w:pPr>
        <w:pStyle w:val="ListNumber"/>
      </w:pPr>
      <w:r>
        <w:t>Returns the user's data</w:t>
      </w:r>
    </w:p>
    <w:p>
      <w:r>
        <w:t>____________________________________________________________</w:t>
      </w:r>
    </w:p>
    <w:p>
      <w:pPr>
        <w:pStyle w:val="Heading2"/>
      </w:pPr>
      <w:r>
        <w:t>Q8: What happens if your token expires?</w:t>
      </w:r>
    </w:p>
    <w:p>
      <w:r/>
      <w:r>
        <w:rPr>
          <w:b/>
        </w:rPr>
        <w:t>Answer:</w:t>
      </w:r>
      <w:r>
        <w:t xml:space="preserve"> If the token's `expires_at` time has passed, the server returns a 401 "Session expired" error. The user must log in again to get a new token.</w:t>
      </w:r>
    </w:p>
    <w:p>
      <w:r>
        <w:t>____________________________________________________________</w:t>
      </w:r>
    </w:p>
    <w:p>
      <w:pPr>
        <w:pStyle w:val="Heading2"/>
      </w:pPr>
      <w:r>
        <w:t>Q9: Difference between `/auth/me` and `/auth/login`?</w:t>
      </w:r>
    </w:p>
    <w:p>
      <w:r/>
      <w:r>
        <w:rPr>
          <w:b/>
        </w:rPr>
        <w:t>Answer:</w:t>
      </w:r>
      <w:r/>
    </w:p>
    <w:p>
      <w:pPr>
        <w:pStyle w:val="ListBullet"/>
      </w:pPr>
      <w:r>
        <w:t>`/auth/login` - Creates a NEW session token (only when user enters credentials)</w:t>
      </w:r>
    </w:p>
    <w:p>
      <w:pPr>
        <w:pStyle w:val="ListBullet"/>
      </w:pPr>
      <w:r>
        <w:t>`/auth/me` - Just READS existing session to check who you are (uses current token)</w:t>
      </w:r>
    </w:p>
    <w:p>
      <w:r>
        <w:t>____________________________________________________________</w:t>
      </w:r>
    </w:p>
    <w:p>
      <w:pPr>
        <w:pStyle w:val="Heading1"/>
      </w:pPr>
      <w:r>
        <w:t>Round 3: Database</w:t>
      </w:r>
    </w:p>
    <w:p>
      <w:pPr>
        <w:pStyle w:val="Heading2"/>
      </w:pPr>
      <w:r>
        <w:t>Q10: How many tables are in this project?</w:t>
      </w:r>
    </w:p>
    <w:p>
      <w:r/>
      <w:r>
        <w:rPr>
          <w:b/>
        </w:rPr>
        <w:t>Answer:</w:t>
      </w:r>
      <w:r>
        <w:t xml:space="preserve"> There are 3 tables:</w:t>
      </w:r>
    </w:p>
    <w:p>
      <w:pPr>
        <w:pStyle w:val="ListNumber"/>
      </w:pPr>
      <w:r>
        <w:t>`users` - Stores user accounts</w:t>
      </w:r>
    </w:p>
    <w:p>
      <w:pPr>
        <w:pStyle w:val="ListNumber"/>
      </w:pPr>
      <w:r>
        <w:t>`sessions` - Stores login tokens</w:t>
      </w:r>
    </w:p>
    <w:p>
      <w:pPr>
        <w:pStyle w:val="ListNumber"/>
      </w:pPr>
      <w:r>
        <w:t>`analysis_history` - Stores past code analyses</w:t>
      </w:r>
    </w:p>
    <w:p>
      <w:r>
        <w:t>____________________________________________________________</w:t>
      </w:r>
    </w:p>
    <w:p>
      <w:pPr>
        <w:pStyle w:val="Heading2"/>
      </w:pPr>
      <w:r>
        <w:t>Q11: What is the relationship between users and sessions tables?</w:t>
      </w:r>
    </w:p>
    <w:p>
      <w:r/>
      <w:r>
        <w:rPr>
          <w:b/>
        </w:rPr>
        <w:t>Answer:</w:t>
      </w:r>
      <w:r>
        <w:t xml:space="preserve"> It's a </w:t>
      </w:r>
      <w:r>
        <w:rPr>
          <w:b/>
        </w:rPr>
        <w:t>one-to-many</w:t>
      </w:r>
      <w:r>
        <w:t xml:space="preserve"> relationship. One user can have multiple sessions (logged in on multiple devices at the same time), but each session belongs to only one user.</w:t>
      </w:r>
    </w:p>
    <w:p>
      <w:r>
        <w:t>____________________________________________________________</w:t>
      </w:r>
    </w:p>
    <w:p>
      <w:pPr>
        <w:pStyle w:val="Heading2"/>
      </w:pPr>
      <w:r>
        <w:t>Q12: Why use `FOREIGN KEY`?</w:t>
      </w:r>
    </w:p>
    <w:p>
      <w:r/>
      <w:r>
        <w:rPr>
          <w:b/>
        </w:rPr>
        <w:t>Answer:</w:t>
      </w:r>
      <w:r>
        <w:t xml:space="preserve"> FOREIGN KEY ensures data integrity. It prevents "orphan" records - you can't have a session or history record for a user that doesn't exist. If a user is deleted, related records can be automatically deleted (ON DELETE CASCADE).</w:t>
      </w:r>
    </w:p>
    <w:p>
      <w:r>
        <w:t>____________________________________________________________</w:t>
      </w:r>
    </w:p>
    <w:p>
      <w:pPr>
        <w:pStyle w:val="Heading2"/>
      </w:pPr>
      <w:r>
        <w:t>Q13: What do indexes do? (hint: look at analysis_history indexes)</w:t>
      </w:r>
    </w:p>
    <w:p>
      <w:r/>
      <w:r>
        <w:rPr>
          <w:b/>
        </w:rPr>
        <w:t>Answer:</w:t>
      </w:r>
      <w:r>
        <w:t xml:space="preserve"> Indexes speed up database searches. Without indexes, the database scans every row. With indexes on `user_id` and `created_at`, lookups are much faster - like using a book's index instead of reading every page.</w:t>
      </w:r>
    </w:p>
    <w:p>
      <w:r>
        <w:t>____________________________________________________________</w:t>
      </w:r>
    </w:p>
    <w:p>
      <w:pPr>
        <w:pStyle w:val="Heading1"/>
      </w:pPr>
      <w:r>
        <w:t>Round 4: Analyze API</w:t>
      </w:r>
    </w:p>
    <w:p>
      <w:pPr>
        <w:pStyle w:val="Heading2"/>
      </w:pPr>
      <w:r>
        <w:t>Q14: What does `/analyze` endpoint do?</w:t>
      </w:r>
    </w:p>
    <w:p>
      <w:r/>
      <w:r>
        <w:rPr>
          <w:b/>
        </w:rPr>
        <w:t>Answer:</w:t>
      </w:r>
      <w:r>
        <w:t xml:space="preserve"> It takes user's code as input, sends it to an AI model, which adds helpful comments and explanations to the code, and returns the result (commented code + explanation).</w:t>
      </w:r>
    </w:p>
    <w:p>
      <w:r>
        <w:t>____________________________________________________________</w:t>
      </w:r>
    </w:p>
    <w:p>
      <w:pPr>
        <w:pStyle w:val="Heading2"/>
      </w:pPr>
      <w:r>
        <w:t>Q15: Why do we save history after every analysis?</w:t>
      </w:r>
    </w:p>
    <w:p>
      <w:r/>
      <w:r>
        <w:rPr>
          <w:b/>
        </w:rPr>
        <w:t>Answer:</w:t>
      </w:r>
      <w:r>
        <w:t xml:space="preserve"> So users can view their past analyses later. They can review previous code explanations, search through their history, or re-use previous work.</w:t>
      </w:r>
    </w:p>
    <w:p>
      <w:r>
        <w:t>____________________________________________________________</w:t>
      </w:r>
    </w:p>
    <w:p>
      <w:pPr>
        <w:pStyle w:val="Heading2"/>
      </w:pPr>
      <w:r>
        <w:t>Q16: What is the flow when you call `/analyze`? (step by step)</w:t>
      </w:r>
    </w:p>
    <w:p>
      <w:r/>
      <w:r>
        <w:rPr>
          <w:b/>
        </w:rPr>
        <w:t>Answer:</w:t>
      </w:r>
      <w:r/>
    </w:p>
    <w:p>
      <w:pPr>
        <w:pStyle w:val="ListNumber"/>
      </w:pPr>
      <w:r>
        <w:t>Server receives request with code + token</w:t>
      </w:r>
    </w:p>
    <w:p>
      <w:pPr>
        <w:pStyle w:val="ListNumber"/>
      </w:pPr>
      <w:r>
        <w:t>Validates token (is user logged in?)</w:t>
      </w:r>
    </w:p>
    <w:p>
      <w:pPr>
        <w:pStyle w:val="ListNumber"/>
      </w:pPr>
      <w:r>
        <w:t>Sends code to AI model</w:t>
      </w:r>
    </w:p>
    <w:p>
      <w:pPr>
        <w:pStyle w:val="ListNumber"/>
      </w:pPr>
      <w:r>
        <w:t>AI returns commented code + explanation</w:t>
      </w:r>
    </w:p>
    <w:p>
      <w:pPr>
        <w:pStyle w:val="ListNumber"/>
      </w:pPr>
      <w:r>
        <w:t>Server saves to analysis_history table</w:t>
      </w:r>
    </w:p>
    <w:p>
      <w:pPr>
        <w:pStyle w:val="ListNumber"/>
      </w:pPr>
      <w:r>
        <w:t>Returns response to client</w:t>
      </w:r>
    </w:p>
    <w:p>
      <w:r>
        <w:t>____________________________________________________________</w:t>
      </w:r>
    </w:p>
    <w:p>
      <w:pPr>
        <w:pStyle w:val="Heading1"/>
      </w:pPr>
      <w:r>
        <w:t>Round 5: Security</w:t>
      </w:r>
    </w:p>
    <w:p>
      <w:pPr>
        <w:pStyle w:val="Heading2"/>
      </w:pPr>
      <w:r>
        <w:t>Q17: Why is password hashed before storing?</w:t>
      </w:r>
    </w:p>
    <w:p>
      <w:r/>
      <w:r>
        <w:rPr>
          <w:b/>
        </w:rPr>
        <w:t>Answer:</w:t>
      </w:r>
      <w:r>
        <w:t xml:space="preserve"> If the database is ever leaked, attackers cannot see or use the actual passwords. Hashing is one-way - you can't convert hash back to original password. This protects users who might use the same password on other sites.</w:t>
      </w:r>
    </w:p>
    <w:p>
      <w:r>
        <w:t>____________________________________________________________</w:t>
      </w:r>
    </w:p>
    <w:p>
      <w:pPr>
        <w:pStyle w:val="Heading2"/>
      </w:pPr>
      <w:r>
        <w:t>Q18: What would happen if someone sends a request without a token to `/analyze`?</w:t>
      </w:r>
    </w:p>
    <w:p>
      <w:r/>
      <w:r>
        <w:rPr>
          <w:b/>
        </w:rPr>
        <w:t>Answer:</w:t>
      </w:r>
      <w:r>
        <w:t xml:space="preserve"> The server returns a 401 error with message "Missing authorization token". The request is rejected because the server can't identify who is making the request.</w:t>
      </w:r>
    </w:p>
    <w:p>
      <w:r>
        <w:t>____________________________________________________________</w:t>
      </w:r>
    </w:p>
    <w:p>
      <w:pPr>
        <w:pStyle w:val="Heading2"/>
      </w:pPr>
      <w:r>
        <w:t>Q19: How does `Authorization: Bearer &lt;token&gt;` header work?</w:t>
      </w:r>
    </w:p>
    <w:p>
      <w:r/>
      <w:r>
        <w:rPr>
          <w:b/>
        </w:rPr>
        <w:t>Answer:</w:t>
      </w:r>
      <w:r/>
    </w:p>
    <w:p>
      <w:pPr>
        <w:pStyle w:val="ListBullet"/>
      </w:pPr>
      <w:r>
        <w:t>"Bearer" is the authentication scheme (type)</w:t>
      </w:r>
    </w:p>
    <w:p>
      <w:pPr>
        <w:pStyle w:val="ListBullet"/>
      </w:pPr>
      <w:r>
        <w:t>The token that follows is the actual session identifier</w:t>
      </w:r>
    </w:p>
    <w:p>
      <w:pPr>
        <w:pStyle w:val="ListBullet"/>
      </w:pPr>
      <w:r>
        <w:t>Server splits the header, extracts the token, validates it in the database, and identifies the user</w:t>
      </w:r>
    </w:p>
    <w:p>
      <w:r>
        <w:t>____________________________________________________________</w:t>
      </w:r>
    </w:p>
    <w:p>
      <w:pPr>
        <w:pStyle w:val="Heading1"/>
      </w:pPr>
      <w:r>
        <w:t>Round 6: Advanced</w:t>
      </w:r>
    </w:p>
    <w:p>
      <w:pPr>
        <w:pStyle w:val="Heading2"/>
      </w:pPr>
      <w:r>
        <w:t>Q20: What is the difference between 200, 401, and 503 HTTP status codes?</w:t>
      </w:r>
    </w:p>
    <w:p>
      <w:r/>
      <w:r>
        <w:rPr>
          <w:b/>
        </w:rPr>
        <w:t>Answer:</w:t>
      </w:r>
      <w:r/>
    </w:p>
    <w:p>
      <w:pPr>
        <w:pStyle w:val="ListBullet"/>
      </w:pPr>
      <w:r>
        <w:t>**200** = Success - Request completed normally</w:t>
      </w:r>
    </w:p>
    <w:p>
      <w:pPr>
        <w:pStyle w:val="ListBullet"/>
      </w:pPr>
      <w:r>
        <w:t>**401** = Unauthorized - Invalid or missing token</w:t>
      </w:r>
    </w:p>
    <w:p>
      <w:pPr>
        <w:pStyle w:val="ListBullet"/>
      </w:pPr>
      <w:r>
        <w:t>**503** = Service Unavailable - Server can't handle request (e.g., AI model not loaded)</w:t>
      </w:r>
    </w:p>
    <w:p>
      <w:r>
        <w:t>____________________________________________________________</w:t>
      </w:r>
    </w:p>
    <w:p>
      <w:pPr>
        <w:pStyle w:val="Heading2"/>
      </w:pPr>
      <w:r>
        <w:t>Q21: Why use `secrets.token_urlsafe(32)` for tokens?</w:t>
      </w:r>
    </w:p>
    <w:p>
      <w:r/>
      <w:r>
        <w:rPr>
          <w:b/>
        </w:rPr>
        <w:t>Answer:</w:t>
      </w:r>
      <w:r>
        <w:t xml:space="preserve"> It generates a cryptographically strong random string that is nearly impossible to guess or crack. Using a simple random number would be unsafe - attackers could guess tokens and hijack sessions.</w:t>
      </w:r>
    </w:p>
    <w:p>
      <w:r>
        <w:t>____________________________________________________________</w:t>
      </w:r>
    </w:p>
    <w:p>
      <w:pPr>
        <w:pStyle w:val="Heading2"/>
      </w:pPr>
      <w:r>
        <w:t>Q22: What is the purpose of `SESSION_TTL_HOURS`?</w:t>
      </w:r>
    </w:p>
    <w:p>
      <w:r/>
      <w:r>
        <w:rPr>
          <w:b/>
        </w:rPr>
        <w:t>Answer:</w:t>
      </w:r>
      <w:r>
        <w:t xml:space="preserve"> TTL stands for "Time To Live". It sets how long a token lasts before expiring (default 24 hours). This is a security measure - even if someone steals a token, they can only use it for a limited time.</w:t>
      </w:r>
    </w:p>
    <w:p>
      <w:r>
        <w:t>____________________________________________________________</w:t>
      </w:r>
    </w:p>
    <w:p>
      <w:pPr>
        <w:pStyle w:val="Heading2"/>
      </w:pPr>
      <w:r>
        <w:t>Q23: Why do we need both `salt` and `hash` for passwords?</w:t>
      </w:r>
    </w:p>
    <w:p>
      <w:r/>
      <w:r>
        <w:rPr>
          <w:b/>
        </w:rPr>
        <w:t>Answer:</w:t>
      </w:r>
      <w:r/>
    </w:p>
    <w:p>
      <w:pPr>
        <w:pStyle w:val="ListBullet"/>
      </w:pPr>
      <w:r>
        <w:t>**Salt** - Random data added before hashing - makes same password produce DIFFERENT hash each time</w:t>
      </w:r>
    </w:p>
    <w:p>
      <w:pPr>
        <w:pStyle w:val="ListBullet"/>
      </w:pPr>
      <w:r>
        <w:t>**Hash** - The result after processing</w:t>
      </w:r>
    </w:p>
    <w:p>
      <w:r>
        <w:t>Without salt, attackers could use "rainbow tables" to reverse common passwords. With unique salt per user, each password hash is unique and much harder to crack.</w:t>
      </w:r>
    </w:p>
    <w:p>
      <w:r>
        <w:t>____________________________________________________________</w:t>
      </w:r>
    </w:p>
    <w:p>
      <w:pPr>
        <w:pStyle w:val="Heading1"/>
      </w:pPr>
      <w:r>
        <w:t>Challenge Question</w:t>
      </w:r>
    </w:p>
    <w:p>
      <w:pPr>
        <w:pStyle w:val="Heading2"/>
      </w:pPr>
      <w:r>
        <w:t>Q24: If a user is logged in on 3 devices, how many session records exist in the database?</w:t>
      </w:r>
    </w:p>
    <w:p>
      <w:r/>
      <w:r>
        <w:rPr>
          <w:b/>
        </w:rPr>
        <w:t>Answer:</w:t>
      </w:r>
      <w:r>
        <w:t xml:space="preserve"> 3 session records - one for each device. Each device gets its own unique token.</w:t>
      </w:r>
    </w:p>
    <w:p>
      <w:r>
        <w:t>____________________________________________________________</w:t>
      </w:r>
    </w:p>
    <w:p>
      <w:pPr>
        <w:pStyle w:val="Heading2"/>
      </w:pPr>
      <w:r>
        <w:t>Q25: If user deletes their account, what happens to their history?</w:t>
      </w:r>
    </w:p>
    <w:p>
      <w:r/>
      <w:r>
        <w:rPr>
          <w:b/>
        </w:rPr>
        <w:t>Answer:</w:t>
      </w:r>
      <w:r>
        <w:t xml:space="preserve"> With `ON DELETE CASCADE` in the FOREIGN KEY, all their sessions and analysis history are automatically deleted too. The user and all their data are completely removed.</w:t>
      </w:r>
    </w:p>
    <w:p>
      <w:r>
        <w:t>____________________________________________________________</w:t>
      </w:r>
    </w:p>
    <w:p>
      <w:pPr>
        <w:pStyle w:val="Heading1"/>
      </w:pPr>
      <w:r>
        <w:t>Score Yourself</w:t>
      </w:r>
    </w:p>
    <w:p>
      <w:r>
        <w:t>____________________________________________________________</w:t>
      </w:r>
    </w:p>
    <w:p>
      <w:r>
        <w:t>*Good luck! 🎓*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