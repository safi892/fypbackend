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CodeT5 Model Training &amp; Testing - Interview Q&amp;A 📚</w:t>
      </w:r>
    </w:p>
    <w:p>
      <w:r>
        <w:t>____________________________________________________________</w:t>
      </w:r>
    </w:p>
    <w:p>
      <w:pPr>
        <w:pStyle w:val="Heading1"/>
      </w:pPr>
      <w:r>
        <w:t>Round 1: Model &amp; Task Overview</w:t>
      </w:r>
    </w:p>
    <w:p>
      <w:pPr>
        <w:pStyle w:val="Heading2"/>
      </w:pPr>
      <w:r>
        <w:t>Q1: What model is being used in these notebooks?</w:t>
      </w:r>
    </w:p>
    <w:p>
      <w:r/>
      <w:r>
        <w:rPr>
          <w:b/>
        </w:rPr>
        <w:t>Answer:</w:t>
      </w:r>
      <w:r>
        <w:t xml:space="preserve"> `Salesforce/codet5p-220m` (CodeT5+ with 220 million parameters). It's a pre-trained code understanding model from Hugging Face.</w:t>
      </w:r>
    </w:p>
    <w:p>
      <w:r>
        <w:t>____________________________________________________________</w:t>
      </w:r>
    </w:p>
    <w:p>
      <w:pPr>
        <w:pStyle w:val="Heading2"/>
      </w:pPr>
      <w:r>
        <w:t>Q2: What is the task being performed?</w:t>
      </w:r>
    </w:p>
    <w:p>
      <w:r/>
      <w:r>
        <w:rPr>
          <w:b/>
        </w:rPr>
        <w:t>Answer:</w:t>
      </w:r>
      <w:r>
        <w:t xml:space="preserve"> </w:t>
      </w:r>
      <w:r>
        <w:rPr>
          <w:b/>
        </w:rPr>
        <w:t>Code Comment Generation</w:t>
      </w:r>
      <w:r>
        <w:t xml:space="preserve"> - Given C++ code WITHOUT comments as input, the model generates C++ code WITH comments added, plus explanations.</w:t>
      </w:r>
    </w:p>
    <w:p>
      <w:r>
        <w:t>____________________________________________________________</w:t>
      </w:r>
    </w:p>
    <w:p>
      <w:pPr>
        <w:pStyle w:val="Heading2"/>
      </w:pPr>
      <w:r>
        <w:t>Q3: What is the difference between the two notebooks?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**codet5-commenst-explanation-2.ipynb**: Training notebook - fine-tunes the model on labeled data</w:t>
      </w:r>
    </w:p>
    <w:p>
      <w:pPr>
        <w:pStyle w:val="ListBullet"/>
      </w:pPr>
      <w:r>
        <w:t>**test-commenstexpla-2.ipynb**: Testing notebook - loads the trained model and runs inference on new code</w:t>
      </w:r>
    </w:p>
    <w:p>
      <w:r>
        <w:t>____________________________________________________________</w:t>
      </w:r>
    </w:p>
    <w:p>
      <w:pPr>
        <w:pStyle w:val="Heading1"/>
      </w:pPr>
      <w:r>
        <w:t>Round 2: Data Preparation</w:t>
      </w:r>
    </w:p>
    <w:p>
      <w:pPr>
        <w:pStyle w:val="Heading2"/>
      </w:pPr>
      <w:r>
        <w:t>Q4: What is the data format expected?</w:t>
      </w:r>
    </w:p>
    <w:p>
      <w:r/>
      <w:r>
        <w:rPr>
          <w:b/>
        </w:rPr>
        <w:t>Answer:</w:t>
      </w:r>
      <w:r>
        <w:t xml:space="preserve"> JSON format with:</w:t>
      </w:r>
    </w:p>
    <w:p>
      <w:pPr>
        <w:pStyle w:val="ListBullet"/>
      </w:pPr>
      <w:r>
        <w:t>`input`: Code WITHOUT comments</w:t>
      </w:r>
    </w:p>
    <w:p>
      <w:pPr>
        <w:pStyle w:val="ListBullet"/>
      </w:pPr>
      <w:r>
        <w:t>`output`: Code WITH comments + explanation</w:t>
      </w:r>
    </w:p>
    <w:p>
      <w:pPr>
        <w:pStyle w:val="ListBullet"/>
      </w:pPr>
      <w:r>
        <w:t>`explanation`: (optional) Additional explanation text</w:t>
      </w:r>
    </w:p>
    <w:p>
      <w:r>
        <w:t>____________________________________________________________</w:t>
      </w:r>
    </w:p>
    <w:p>
      <w:pPr>
        <w:pStyle w:val="Heading2"/>
      </w:pPr>
      <w:r>
        <w:t>Q5: How is the dataset split?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80% training</w:t>
      </w:r>
    </w:p>
    <w:p>
      <w:pPr>
        <w:pStyle w:val="ListBullet"/>
      </w:pPr>
      <w:r>
        <w:t>10% validation</w:t>
      </w:r>
    </w:p>
    <w:p>
      <w:pPr>
        <w:pStyle w:val="ListBullet"/>
      </w:pPr>
      <w:r>
        <w:t>10% testing</w:t>
      </w:r>
    </w:p>
    <w:p>
      <w:r>
        <w:t>____________________________________________________________</w:t>
      </w:r>
    </w:p>
    <w:p>
      <w:pPr>
        <w:pStyle w:val="Heading2"/>
      </w:pPr>
      <w:r>
        <w:t>Q6: What does the `clean_code()` function do?</w:t>
      </w:r>
    </w:p>
    <w:p>
      <w:r/>
      <w:r>
        <w:rPr>
          <w:b/>
        </w:rPr>
        <w:t>Answer:</w:t>
      </w:r>
      <w:r>
        <w:t xml:space="preserve"> It cleans the input text by:</w:t>
      </w:r>
    </w:p>
    <w:p>
      <w:pPr>
        <w:pStyle w:val="ListBullet"/>
      </w:pPr>
      <w:r>
        <w:t>Removing markdown code fences (` ```cpp `)</w:t>
      </w:r>
    </w:p>
    <w:p>
      <w:pPr>
        <w:pStyle w:val="ListBullet"/>
      </w:pPr>
      <w:r>
        <w:t>Stripping leading/trailing whitespace</w:t>
      </w:r>
    </w:p>
    <w:p>
      <w:pPr>
        <w:pStyle w:val="ListBullet"/>
      </w:pPr>
      <w:r>
        <w:t>Removing inline code markers</w:t>
      </w:r>
    </w:p>
    <w:p>
      <w:pPr>
        <w:pStyle w:val="ListBullet"/>
      </w:pPr>
      <w:r>
        <w:t>Collapsing excessive blank lines</w:t>
      </w:r>
    </w:p>
    <w:p>
      <w:r>
        <w:t>____________________________________________________________</w:t>
      </w:r>
    </w:p>
    <w:p>
      <w:pPr>
        <w:pStyle w:val="Heading2"/>
      </w:pPr>
      <w:r>
        <w:t>Q7: What does `validate_records()` check?</w:t>
      </w:r>
    </w:p>
    <w:p>
      <w:r/>
      <w:r>
        <w:rPr>
          <w:b/>
        </w:rPr>
        <w:t>Answer:</w:t>
      </w:r>
      <w:r>
        <w:t xml:space="preserve"> It validates each record:</w:t>
      </w:r>
    </w:p>
    <w:p>
      <w:pPr>
        <w:pStyle w:val="ListBullet"/>
      </w:pPr>
      <w:r>
        <w:t>Must have `input` and `output` keys</w:t>
      </w:r>
    </w:p>
    <w:p>
      <w:pPr>
        <w:pStyle w:val="ListBullet"/>
      </w:pPr>
      <w:r>
        <w:t>Both must be non-empty strings</w:t>
      </w:r>
    </w:p>
    <w:p>
      <w:pPr>
        <w:pStyle w:val="ListBullet"/>
      </w:pPr>
      <w:r>
        <w:t>Returns count of valid vs skipped records with reasons</w:t>
      </w:r>
    </w:p>
    <w:p>
      <w:r>
        <w:t>____________________________________________________________</w:t>
      </w:r>
    </w:p>
    <w:p>
      <w:pPr>
        <w:pStyle w:val="Heading1"/>
      </w:pPr>
      <w:r>
        <w:t>Round 3: Tokenization</w:t>
      </w:r>
    </w:p>
    <w:p>
      <w:pPr>
        <w:pStyle w:val="Heading2"/>
      </w:pPr>
      <w:r>
        <w:t>Q8: What is tokenization?</w:t>
      </w:r>
    </w:p>
    <w:p>
      <w:r/>
      <w:r>
        <w:rPr>
          <w:b/>
        </w:rPr>
        <w:t>Answer:</w:t>
      </w:r>
      <w:r>
        <w:t xml:space="preserve"> Converting text (code) into numerical tokens (numbers) that the model can understand. Each unique word/symbol gets a unique number.</w:t>
      </w:r>
    </w:p>
    <w:p>
      <w:r>
        <w:t>____________________________________________________________</w:t>
      </w:r>
    </w:p>
    <w:p>
      <w:pPr>
        <w:pStyle w:val="Heading2"/>
      </w:pPr>
      <w:r>
        <w:t>Q9: Why are there two different MAX_LENGTH values?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`MAX_SOURCE_LEN = 512`: For input code (without comments)</w:t>
      </w:r>
    </w:p>
    <w:p>
      <w:pPr>
        <w:pStyle w:val="ListBullet"/>
      </w:pPr>
      <w:r>
        <w:t>`MAX_TARGET_LEN = 512`: For output (code with comments + explanation)</w:t>
      </w:r>
    </w:p>
    <w:p>
      <w:r>
        <w:t>Longer code needs larger values.</w:t>
      </w:r>
    </w:p>
    <w:p>
      <w:r>
        <w:t>____________________________________________________________</w:t>
      </w:r>
    </w:p>
    <w:p>
      <w:pPr>
        <w:pStyle w:val="Heading2"/>
      </w:pPr>
      <w:r>
        <w:t>Q10: What does `labels = -100` mean in tokenization?</w:t>
      </w:r>
    </w:p>
    <w:p>
      <w:r/>
      <w:r>
        <w:rPr>
          <w:b/>
        </w:rPr>
        <w:t>Answer:</w:t>
      </w:r>
      <w:r>
        <w:t xml:space="preserve"> Padding tokens in labels are replaced with -100 so they are ignored during loss calculation. The model only learns from actual tokens, not padding.</w:t>
      </w:r>
    </w:p>
    <w:p>
      <w:r>
        <w:t>____________________________________________________________</w:t>
      </w:r>
    </w:p>
    <w:p>
      <w:pPr>
        <w:pStyle w:val="Heading2"/>
      </w:pPr>
      <w:r>
        <w:t>Q11: What is `DataCollatorForSeq2Seq`?</w:t>
      </w:r>
    </w:p>
    <w:p>
      <w:r/>
      <w:r>
        <w:rPr>
          <w:b/>
        </w:rPr>
        <w:t>Answer:</w:t>
      </w:r>
      <w:r>
        <w:t xml:space="preserve"> It dynamically pads each batch to the longest sequence in that batch (better GPU usage) and handles the seq2seq format for training.</w:t>
      </w:r>
    </w:p>
    <w:p>
      <w:r>
        <w:t>____________________________________________________________</w:t>
      </w:r>
    </w:p>
    <w:p>
      <w:pPr>
        <w:pStyle w:val="Heading1"/>
      </w:pPr>
      <w:r>
        <w:t>Round 4: Model Architecture</w:t>
      </w:r>
    </w:p>
    <w:p>
      <w:pPr>
        <w:pStyle w:val="Heading2"/>
      </w:pPr>
      <w:r>
        <w:t>Q12: What is `AutoModelForSeq2SeqLM`?</w:t>
      </w:r>
    </w:p>
    <w:p>
      <w:r/>
      <w:r>
        <w:rPr>
          <w:b/>
        </w:rPr>
        <w:t>Answer:</w:t>
      </w:r>
      <w:r>
        <w:t xml:space="preserve"> It's a sequence-to-sequence language model - takes one text (code) as input and generates another text (commented code) as output. Perfect for translation-like tasks.</w:t>
      </w:r>
    </w:p>
    <w:p>
      <w:r>
        <w:t>____________________________________________________________</w:t>
      </w:r>
    </w:p>
    <w:p>
      <w:pPr>
        <w:pStyle w:val="Heading2"/>
      </w:pPr>
      <w:r>
        <w:t>Q13: What is gradient checkpointing?</w:t>
      </w:r>
    </w:p>
    <w:p>
      <w:r/>
      <w:r>
        <w:rPr>
          <w:b/>
        </w:rPr>
        <w:t>Answer:</w:t>
      </w:r>
      <w:r>
        <w:t xml:space="preserve"> A technique to save 30-40% VRAM by not storing all intermediate activations during forward pass, recalculating them during backward pass. Slight speed cost but allows bigger models.</w:t>
      </w:r>
    </w:p>
    <w:p>
      <w:r>
        <w:t>____________________________________________________________</w:t>
      </w:r>
    </w:p>
    <w:p>
      <w:pPr>
        <w:pStyle w:val="Heading2"/>
      </w:pPr>
      <w:r>
        <w:t>Q14: What is DataParallel?</w:t>
      </w:r>
    </w:p>
    <w:p>
      <w:r/>
      <w:r>
        <w:rPr>
          <w:b/>
        </w:rPr>
        <w:t>Answer:</w:t>
      </w:r>
      <w:r>
        <w:t xml:space="preserve"> Wraps model across multiple GPUs automatically. If you have 2+ GPUs, it splits the data and runs in parallel for faster training.</w:t>
      </w:r>
    </w:p>
    <w:p>
      <w:r>
        <w:t>____________________________________________________________</w:t>
      </w:r>
    </w:p>
    <w:p>
      <w:pPr>
        <w:pStyle w:val="Heading2"/>
      </w:pPr>
      <w:r>
        <w:t>Q15: How many parameters does the model have?</w:t>
      </w:r>
    </w:p>
    <w:p>
      <w:r/>
      <w:r>
        <w:rPr>
          <w:b/>
        </w:rPr>
        <w:t>Answer:</w:t>
      </w:r>
      <w:r>
        <w:t xml:space="preserve"> ~220 million parameters (for codet5p-220m). Only parameters with `requires_grad=True` are trained (fine-tuned).</w:t>
      </w:r>
    </w:p>
    <w:p>
      <w:r>
        <w:t>____________________________________________________________</w:t>
      </w:r>
    </w:p>
    <w:p>
      <w:pPr>
        <w:pStyle w:val="Heading1"/>
      </w:pPr>
      <w:r>
        <w:t>Round 5: Training Configuration</w:t>
      </w:r>
    </w:p>
    <w:p>
      <w:pPr>
        <w:pStyle w:val="Heading2"/>
      </w:pPr>
      <w:r>
        <w:t>Q16: What is AdamW optimizer?</w:t>
      </w:r>
    </w:p>
    <w:p>
      <w:r/>
      <w:r>
        <w:rPr>
          <w:b/>
        </w:rPr>
        <w:t>Answer:</w:t>
      </w:r>
      <w:r>
        <w:t xml:space="preserve"> An optimizer that combines Adam (adaptive learning rates) with weight decay (L2 regularization). Better than standard SGD for deep learning.</w:t>
      </w:r>
    </w:p>
    <w:p>
      <w:r>
        <w:t>____________________________________________________________</w:t>
      </w:r>
    </w:p>
    <w:p>
      <w:pPr>
        <w:pStyle w:val="Heading2"/>
      </w:pPr>
      <w:r>
        <w:t>Q17: Why use weight decay only on certain parameters?</w:t>
      </w:r>
    </w:p>
    <w:p>
      <w:r/>
      <w:r>
        <w:rPr>
          <w:b/>
        </w:rPr>
        <w:t>Answer:</w:t>
      </w:r>
      <w:r>
        <w:t xml:space="preserve"> Biases and LayerNorm weights don't benefit from weight decay. The code applies weight decay to all parameters EXCEPT `bias` and `LayerNorm.weight`.</w:t>
      </w:r>
    </w:p>
    <w:p>
      <w:r>
        <w:t>____________________________________________________________</w:t>
      </w:r>
    </w:p>
    <w:p>
      <w:pPr>
        <w:pStyle w:val="Heading2"/>
      </w:pPr>
      <w:r>
        <w:t>Q18: What is learning rate scheduler?</w:t>
      </w:r>
    </w:p>
    <w:p>
      <w:r/>
      <w:r>
        <w:rPr>
          <w:b/>
        </w:rPr>
        <w:t>Answer:</w:t>
      </w:r>
      <w:r>
        <w:t xml:space="preserve"> `get_linear_schedule_with_warmup` gradually increases learning rate for 10% of training (warmup), then decreases linearly. Helps stable training.</w:t>
      </w:r>
    </w:p>
    <w:p>
      <w:r>
        <w:t>____________________________________________________________</w:t>
      </w:r>
    </w:p>
    <w:p>
      <w:pPr>
        <w:pStyle w:val="Heading2"/>
      </w:pPr>
      <w:r>
        <w:t>Q19: What is mixed precision (FP16) training?</w:t>
      </w:r>
    </w:p>
    <w:p>
      <w:r/>
      <w:r>
        <w:rPr>
          <w:b/>
        </w:rPr>
        <w:t>Answer:</w:t>
      </w:r>
      <w:r>
        <w:t xml:space="preserve"> Uses 16-bit floating point instead of 32-bit for faster computation and less memory. Enabled automatically if CUDA is available.</w:t>
      </w:r>
    </w:p>
    <w:p>
      <w:r>
        <w:t>____________________________________________________________</w:t>
      </w:r>
    </w:p>
    <w:p>
      <w:pPr>
        <w:pStyle w:val="Heading2"/>
      </w:pPr>
      <w:r>
        <w:t>Q20: What is GradScaler?</w:t>
      </w:r>
    </w:p>
    <w:p>
      <w:r/>
      <w:r>
        <w:rPr>
          <w:b/>
        </w:rPr>
        <w:t>Answer:</w:t>
      </w:r>
      <w:r>
        <w:t xml:space="preserve"> Handles mixed precision training - scales loss to prevent underflow with FP16, skips updates if NaN/Inf gradients detected.</w:t>
      </w:r>
    </w:p>
    <w:p>
      <w:r>
        <w:t>____________________________________________________________</w:t>
      </w:r>
    </w:p>
    <w:p>
      <w:pPr>
        <w:pStyle w:val="Heading1"/>
      </w:pPr>
      <w:r>
        <w:t>Round 6: Training Process</w:t>
      </w:r>
    </w:p>
    <w:p>
      <w:pPr>
        <w:pStyle w:val="Heading2"/>
      </w:pPr>
      <w:r>
        <w:t>Q21: What is gradient accumulation?</w:t>
      </w:r>
    </w:p>
    <w:p>
      <w:r/>
      <w:r>
        <w:rPr>
          <w:b/>
        </w:rPr>
        <w:t>Answer:</w:t>
      </w:r>
      <w:r>
        <w:t xml:space="preserve"> Instead of updating after each batch, accumulate gradients over several batches (GRAD_ACCUM), then update once. Simulates larger batch size with less memory.</w:t>
      </w:r>
    </w:p>
    <w:p>
      <w:r>
        <w:t>____________________________________________________________</w:t>
      </w:r>
    </w:p>
    <w:p>
      <w:pPr>
        <w:pStyle w:val="Heading2"/>
      </w:pPr>
      <w:r>
        <w:t>Q22: What is gradient clipping?</w:t>
      </w:r>
    </w:p>
    <w:p>
      <w:r/>
      <w:r>
        <w:rPr>
          <w:b/>
        </w:rPr>
        <w:t>Answer:</w:t>
      </w:r>
      <w:r>
        <w:t xml:space="preserve"> `nn.utils.clip_grad_norm_` prevents gradients from becoming too large (exploding gradients), which can destabilize training. Max norm set to 1.0.</w:t>
      </w:r>
    </w:p>
    <w:p>
      <w:r>
        <w:t>____________________________________________________________</w:t>
      </w:r>
    </w:p>
    <w:p>
      <w:pPr>
        <w:pStyle w:val="Heading2"/>
      </w:pPr>
      <w:r>
        <w:t>Q23: What happens on OutOfMemory (OOM) error?</w:t>
      </w:r>
    </w:p>
    <w:p>
      <w:r/>
      <w:r>
        <w:rPr>
          <w:b/>
        </w:rPr>
        <w:t>Answer:</w:t>
      </w:r>
      <w:r>
        <w:t xml:space="preserve"> The training loop catches OOM errors, clears GPU cache, and skips that batch to continue training without crashing.</w:t>
      </w:r>
    </w:p>
    <w:p>
      <w:r>
        <w:t>____________________________________________________________</w:t>
      </w:r>
    </w:p>
    <w:p>
      <w:pPr>
        <w:pStyle w:val="Heading2"/>
      </w:pPr>
      <w:r>
        <w:t>Q24: How does the model learn?</w:t>
      </w:r>
    </w:p>
    <w:p>
      <w:r/>
      <w:r>
        <w:rPr>
          <w:b/>
        </w:rPr>
        <w:t>Answer:</w:t>
      </w:r>
      <w:r/>
    </w:p>
    <w:p>
      <w:pPr>
        <w:pStyle w:val="ListNumber"/>
      </w:pPr>
      <w:r>
        <w:t>Forward pass: Input code → model → predicts output</w:t>
      </w:r>
    </w:p>
    <w:p>
      <w:pPr>
        <w:pStyle w:val="ListNumber"/>
      </w:pPr>
      <w:r>
        <w:t>Compare prediction with actual output (calculate loss)</w:t>
      </w:r>
    </w:p>
    <w:p>
      <w:pPr>
        <w:pStyle w:val="ListNumber"/>
      </w:pPr>
      <w:r>
        <w:t>Backward pass: Adjust weights to reduce loss</w:t>
      </w:r>
    </w:p>
    <w:p>
      <w:pPr>
        <w:pStyle w:val="ListNumber"/>
      </w:pPr>
      <w:r>
        <w:t>Repeat for many epochs</w:t>
      </w:r>
    </w:p>
    <w:p>
      <w:r>
        <w:t>____________________________________________________________</w:t>
      </w:r>
    </w:p>
    <w:p>
      <w:pPr>
        <w:pStyle w:val="Heading1"/>
      </w:pPr>
      <w:r>
        <w:t>Round 7: Validation &amp; Evaluation</w:t>
      </w:r>
    </w:p>
    <w:p>
      <w:pPr>
        <w:pStyle w:val="Heading2"/>
      </w:pPr>
      <w:r>
        <w:t>Q25: What is BLEU score?</w:t>
      </w:r>
    </w:p>
    <w:p>
      <w:r/>
      <w:r>
        <w:rPr>
          <w:b/>
        </w:rPr>
        <w:t>Answer:</w:t>
      </w:r>
      <w:r>
        <w:t xml:space="preserve"> Bilingual Evaluation Understudy - measures how similar generated text is to reference text. Score 0-100, higher is better. Used for translation/comment generation quality.</w:t>
      </w:r>
    </w:p>
    <w:p>
      <w:r>
        <w:t>____________________________________________________________</w:t>
      </w:r>
    </w:p>
    <w:p>
      <w:pPr>
        <w:pStyle w:val="Heading2"/>
      </w:pPr>
      <w:r>
        <w:t>Q26: What is the validation loop doing?</w:t>
      </w:r>
    </w:p>
    <w:p>
      <w:r/>
      <w:r>
        <w:rPr>
          <w:b/>
        </w:rPr>
        <w:t>Answer:</w:t>
      </w:r>
      <w:r/>
    </w:p>
    <w:p>
      <w:pPr>
        <w:pStyle w:val="ListNumber"/>
      </w:pPr>
      <w:r>
        <w:t>Sets model to eval mode</w:t>
      </w:r>
    </w:p>
    <w:p>
      <w:pPr>
        <w:pStyle w:val="ListNumber"/>
      </w:pPr>
      <w:r>
        <w:t>Runs forward pass to get loss</w:t>
      </w:r>
    </w:p>
    <w:p>
      <w:pPr>
        <w:pStyle w:val="ListNumber"/>
      </w:pPr>
      <w:r>
        <w:t>Generates predictions using beam search</w:t>
      </w:r>
    </w:p>
    <w:p>
      <w:pPr>
        <w:pStyle w:val="ListNumber"/>
      </w:pPr>
      <w:r>
        <w:t>Compares with references using BLEU metric</w:t>
      </w:r>
    </w:p>
    <w:p>
      <w:r>
        <w:t>____________________________________________________________</w:t>
      </w:r>
    </w:p>
    <w:p>
      <w:pPr>
        <w:pStyle w:val="Heading2"/>
      </w:pPr>
      <w:r>
        <w:t>Q27: What is beam search?</w:t>
      </w:r>
    </w:p>
    <w:p>
      <w:r/>
      <w:r>
        <w:rPr>
          <w:b/>
        </w:rPr>
        <w:t>Answer:</w:t>
      </w:r>
      <w:r>
        <w:t xml:space="preserve"> Instead of choosing just one word at each step, keeps top `NUM_BEAMS` (4) possibilities. Produces better quality output than greedy decoding.</w:t>
      </w:r>
    </w:p>
    <w:p>
      <w:r>
        <w:t>____________________________________________________________</w:t>
      </w:r>
    </w:p>
    <w:p>
      <w:pPr>
        <w:pStyle w:val="Heading2"/>
      </w:pPr>
      <w:r>
        <w:t>Q28: When is the best checkpoint saved?</w:t>
      </w:r>
    </w:p>
    <w:p>
      <w:r/>
      <w:r>
        <w:rPr>
          <w:b/>
        </w:rPr>
        <w:t>Answer:</w:t>
      </w:r>
      <w:r>
        <w:t xml:space="preserve"> Every time validation BLEU score improves over the previous best. Keeps the highest-performing model.</w:t>
      </w:r>
    </w:p>
    <w:p>
      <w:r>
        <w:t>____________________________________________________________</w:t>
      </w:r>
    </w:p>
    <w:p>
      <w:pPr>
        <w:pStyle w:val="Heading1"/>
      </w:pPr>
      <w:r>
        <w:t>Round 8: Checkpointing</w:t>
      </w:r>
    </w:p>
    <w:p>
      <w:pPr>
        <w:pStyle w:val="Heading2"/>
      </w:pPr>
      <w:r>
        <w:t>Q29: What is a checkpoint?</w:t>
      </w:r>
    </w:p>
    <w:p>
      <w:r/>
      <w:r>
        <w:rPr>
          <w:b/>
        </w:rPr>
        <w:t>Answer:</w:t>
      </w:r>
      <w:r>
        <w:t xml:space="preserve"> A saved snapshot containing:</w:t>
      </w:r>
    </w:p>
    <w:p>
      <w:pPr>
        <w:pStyle w:val="ListBullet"/>
      </w:pPr>
      <w:r>
        <w:t>Model weights</w:t>
      </w:r>
    </w:p>
    <w:p>
      <w:pPr>
        <w:pStyle w:val="ListBullet"/>
      </w:pPr>
      <w:r>
        <w:t>Optimizer state</w:t>
      </w:r>
    </w:p>
    <w:p>
      <w:pPr>
        <w:pStyle w:val="ListBullet"/>
      </w:pPr>
      <w:r>
        <w:t>Scheduler state</w:t>
      </w:r>
    </w:p>
    <w:p>
      <w:pPr>
        <w:pStyle w:val="ListBullet"/>
      </w:pPr>
      <w:r>
        <w:t>Current epoch number</w:t>
      </w:r>
    </w:p>
    <w:p>
      <w:pPr>
        <w:pStyle w:val="ListBullet"/>
      </w:pPr>
      <w:r>
        <w:t>Best BLEU score</w:t>
      </w:r>
    </w:p>
    <w:p>
      <w:pPr>
        <w:pStyle w:val="ListBullet"/>
      </w:pPr>
      <w:r>
        <w:t>Training history</w:t>
      </w:r>
    </w:p>
    <w:p>
      <w:r>
        <w:t>Allows resuming training from where it stopped.</w:t>
      </w:r>
    </w:p>
    <w:p>
      <w:r>
        <w:t>____________________________________________________________</w:t>
      </w:r>
    </w:p>
    <w:p>
      <w:pPr>
        <w:pStyle w:val="Heading2"/>
      </w:pPr>
      <w:r>
        <w:t>Q30: What does `training_state.pt` contain?</w:t>
      </w:r>
    </w:p>
    <w:p>
      <w:r/>
      <w:r>
        <w:rPr>
          <w:b/>
        </w:rPr>
        <w:t>Answer:</w:t>
      </w:r>
      <w:r>
        <w:t xml:space="preserve"> All training state needed to resume:</w:t>
      </w:r>
    </w:p>
    <w:p>
      <w:pPr>
        <w:pStyle w:val="ListBullet"/>
      </w:pPr>
      <w:r>
        <w:t>Epoch number</w:t>
      </w:r>
    </w:p>
    <w:p>
      <w:pPr>
        <w:pStyle w:val="ListBullet"/>
      </w:pPr>
      <w:r>
        <w:t>Optimizer state</w:t>
      </w:r>
    </w:p>
    <w:p>
      <w:pPr>
        <w:pStyle w:val="ListBullet"/>
      </w:pPr>
      <w:r>
        <w:t>Scheduler state</w:t>
      </w:r>
    </w:p>
    <w:p>
      <w:pPr>
        <w:pStyle w:val="ListBullet"/>
      </w:pPr>
      <w:r>
        <w:t>Scaler state</w:t>
      </w:r>
    </w:p>
    <w:p>
      <w:pPr>
        <w:pStyle w:val="ListBullet"/>
      </w:pPr>
      <w:r>
        <w:t>Best BLEU</w:t>
      </w:r>
    </w:p>
    <w:p>
      <w:pPr>
        <w:pStyle w:val="ListBullet"/>
      </w:pPr>
      <w:r>
        <w:t>History (loss curves)</w:t>
      </w:r>
    </w:p>
    <w:p>
      <w:r>
        <w:t>____________________________________________________________</w:t>
      </w:r>
    </w:p>
    <w:p>
      <w:pPr>
        <w:pStyle w:val="Heading1"/>
      </w:pPr>
      <w:r>
        <w:t>Round 9: Inference / Testing</w:t>
      </w:r>
    </w:p>
    <w:p>
      <w:pPr>
        <w:pStyle w:val="Heading2"/>
      </w:pPr>
      <w:r>
        <w:t>Q31: How does inference work?</w:t>
      </w:r>
    </w:p>
    <w:p>
      <w:r/>
      <w:r>
        <w:rPr>
          <w:b/>
        </w:rPr>
        <w:t>Answer:</w:t>
      </w:r>
      <w:r/>
    </w:p>
    <w:p>
      <w:pPr>
        <w:pStyle w:val="ListNumber"/>
      </w:pPr>
      <w:r>
        <w:t>Load best trained checkpoint</w:t>
      </w:r>
    </w:p>
    <w:p>
      <w:pPr>
        <w:pStyle w:val="ListNumber"/>
      </w:pPr>
      <w:r>
        <w:t>Tokenize input code</w:t>
      </w:r>
    </w:p>
    <w:p>
      <w:pPr>
        <w:pStyle w:val="ListNumber"/>
      </w:pPr>
      <w:r>
        <w:t>Call model.generate() with beam search</w:t>
      </w:r>
    </w:p>
    <w:p>
      <w:pPr>
        <w:pStyle w:val="ListNumber"/>
      </w:pPr>
      <w:r>
        <w:t>Decode tokens back to text</w:t>
      </w:r>
    </w:p>
    <w:p>
      <w:pPr>
        <w:pStyle w:val="ListNumber"/>
      </w:pPr>
      <w:r>
        <w:t>Return commented code</w:t>
      </w:r>
    </w:p>
    <w:p>
      <w:r>
        <w:t>____________________________________________________________</w:t>
      </w:r>
    </w:p>
    <w:p>
      <w:pPr>
        <w:pStyle w:val="Heading2"/>
      </w:pPr>
      <w:r>
        <w:t>Q32: What is the prompt engineering in test notebook?</w:t>
      </w:r>
    </w:p>
    <w:p>
      <w:r/>
      <w:r>
        <w:rPr>
          <w:b/>
        </w:rPr>
        <w:t>Answer:</w:t>
      </w:r>
      <w:r>
        <w:t xml:space="preserve"> The `build_prompt()` function creates a detailed prompt telling the model to:</w:t>
      </w:r>
    </w:p>
    <w:p>
      <w:pPr>
        <w:pStyle w:val="ListBullet"/>
      </w:pPr>
      <w:r>
        <w:t>Analyze logic, not just function names</w:t>
      </w:r>
    </w:p>
    <w:p>
      <w:pPr>
        <w:pStyle w:val="ListBullet"/>
      </w:pPr>
      <w:r>
        <w:t>Explain conditions step-by-step</w:t>
      </w:r>
    </w:p>
    <w:p>
      <w:pPr>
        <w:pStyle w:val="ListBullet"/>
      </w:pPr>
      <w:r>
        <w:t>Report bugs if function name contradicts logic</w:t>
      </w:r>
    </w:p>
    <w:p>
      <w:pPr>
        <w:pStyle w:val="ListBullet"/>
      </w:pPr>
      <w:r>
        <w:t>Add inline comments</w:t>
      </w:r>
    </w:p>
    <w:p>
      <w:r>
        <w:t>____________________________________________________________</w:t>
      </w:r>
    </w:p>
    <w:p>
      <w:pPr>
        <w:pStyle w:val="Heading2"/>
      </w:pPr>
      <w:r>
        <w:t>Q33: What does `clean_duplicate_code()` do?</w:t>
      </w:r>
    </w:p>
    <w:p>
      <w:r/>
      <w:r>
        <w:rPr>
          <w:b/>
        </w:rPr>
        <w:t>Answer:</w:t>
      </w:r>
      <w:r>
        <w:t xml:space="preserve"> Removes duplicate function blocks if the model repeats itself in output. Keeps only the last occurrence.</w:t>
      </w:r>
    </w:p>
    <w:p>
      <w:r>
        <w:t>____________________________________________________________</w:t>
      </w:r>
    </w:p>
    <w:p>
      <w:pPr>
        <w:pStyle w:val="Heading2"/>
      </w:pPr>
      <w:r>
        <w:t>Q34: What is max_target_len in inference?</w:t>
      </w:r>
    </w:p>
    <w:p>
      <w:r/>
      <w:r>
        <w:rPr>
          <w:b/>
        </w:rPr>
        <w:t>Answer:</w:t>
      </w:r>
      <w:r>
        <w:t xml:space="preserve"> Set to 768 (larger than training's 512) to allow longer outputs with comments and explanations during inference.</w:t>
      </w:r>
    </w:p>
    <w:p>
      <w:r>
        <w:t>____________________________________________________________</w:t>
      </w:r>
    </w:p>
    <w:p>
      <w:pPr>
        <w:pStyle w:val="Heading1"/>
      </w:pPr>
      <w:r>
        <w:t>Round 10: Output Format</w:t>
      </w:r>
    </w:p>
    <w:p>
      <w:pPr>
        <w:pStyle w:val="Heading2"/>
      </w:pPr>
      <w:r>
        <w:t>Q35: What does the final output contain?</w:t>
      </w:r>
    </w:p>
    <w:p>
      <w:r/>
      <w:r>
        <w:rPr>
          <w:b/>
        </w:rPr>
        <w:t>Answer:</w:t>
      </w:r>
      <w:r/>
    </w:p>
    <w:p>
      <w:r>
        <w:t>```</w:t>
      </w:r>
    </w:p>
    <w:p>
      <w:pPr>
        <w:pStyle w:val="Heading2"/>
      </w:pPr>
      <w:r>
        <w:t>COMMENTED CODE</w:t>
      </w:r>
    </w:p>
    <w:p>
      <w:r>
        <w:t>&lt;code with inline comments&gt;</w:t>
      </w:r>
    </w:p>
    <w:p>
      <w:pPr>
        <w:pStyle w:val="Heading2"/>
      </w:pPr>
      <w:r>
        <w:t>LOGIC ANALYSIS</w:t>
      </w:r>
    </w:p>
    <w:p>
      <w:r>
        <w:t>&lt;step-by-step explanation&gt;</w:t>
      </w:r>
    </w:p>
    <w:p>
      <w:pPr>
        <w:pStyle w:val="Heading2"/>
      </w:pPr>
      <w:r>
        <w:t>ISSUES</w:t>
      </w:r>
    </w:p>
    <w:p>
      <w:r>
        <w:t>&lt;bugs or "None"&gt;</w:t>
      </w:r>
    </w:p>
    <w:p>
      <w:pPr>
        <w:pStyle w:val="Heading2"/>
      </w:pPr>
      <w:r>
        <w:t>EXPLANATION</w:t>
      </w:r>
    </w:p>
    <w:p>
      <w:r>
        <w:t>&lt;final summary&gt;</w:t>
      </w:r>
    </w:p>
    <w:p>
      <w:r>
        <w:t>```</w:t>
      </w:r>
    </w:p>
    <w:p>
      <w:r>
        <w:t>____________________________________________________________</w:t>
      </w:r>
    </w:p>
    <w:p>
      <w:pPr>
        <w:pStyle w:val="Heading1"/>
      </w:pPr>
      <w:r>
        <w:t>Round 11: Hardware &amp; Performance</w:t>
      </w:r>
    </w:p>
    <w:p>
      <w:pPr>
        <w:pStyle w:val="Heading2"/>
      </w:pPr>
      <w:r>
        <w:t>Q36: How many GPUs are used?</w:t>
      </w:r>
    </w:p>
    <w:p>
      <w:r/>
      <w:r>
        <w:rPr>
          <w:b/>
        </w:rPr>
        <w:t>Answer:</w:t>
      </w:r>
      <w:r>
        <w:t xml:space="preserve"> Automatically detected. If CUDA available, uses all GPUs via DataParallel. Single GPU also works.</w:t>
      </w:r>
    </w:p>
    <w:p>
      <w:r>
        <w:t>____________________________________________________________</w:t>
      </w:r>
    </w:p>
    <w:p>
      <w:pPr>
        <w:pStyle w:val="Heading2"/>
      </w:pPr>
      <w:r>
        <w:t>Q37: What affects training speed?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Batch size (larger = faster but needs more memory)</w:t>
      </w:r>
    </w:p>
    <w:p>
      <w:pPr>
        <w:pStyle w:val="ListBullet"/>
      </w:pPr>
      <w:r>
        <w:t>Gradient accumulation (simulates bigger batches)</w:t>
      </w:r>
    </w:p>
    <w:p>
      <w:pPr>
        <w:pStyle w:val="ListBullet"/>
      </w:pPr>
      <w:r>
        <w:t>Mixed precision (FP16 = faster)</w:t>
      </w:r>
    </w:p>
    <w:p>
      <w:pPr>
        <w:pStyle w:val="ListBullet"/>
      </w:pPr>
      <w:r>
        <w:t>Gradient checkpointing (slower but saves memory)</w:t>
      </w:r>
    </w:p>
    <w:p>
      <w:r>
        <w:t>____________________________________________________________</w:t>
      </w:r>
    </w:p>
    <w:p>
      <w:pPr>
        <w:pStyle w:val="Heading2"/>
      </w:pPr>
      <w:r>
        <w:t>Q38: Why clear GPU cache before validation?</w:t>
      </w:r>
    </w:p>
    <w:p>
      <w:r/>
      <w:r>
        <w:rPr>
          <w:b/>
        </w:rPr>
        <w:t>Answer:</w:t>
      </w:r>
      <w:r>
        <w:t xml:space="preserve"> Validation uses beam search which needs lots of memory. Clearing cache ensures maximum available memory for generation.</w:t>
      </w:r>
    </w:p>
    <w:p>
      <w:r>
        <w:t>____________________________________________________________</w:t>
      </w:r>
    </w:p>
    <w:p>
      <w:pPr>
        <w:pStyle w:val="Heading1"/>
      </w:pPr>
      <w:r>
        <w:t>Round 12: Key Hyperparameters</w:t>
      </w:r>
    </w:p>
    <w:p>
      <w:pPr>
        <w:pStyle w:val="Heading2"/>
      </w:pPr>
      <w:r>
        <w:t>Q39: What are the key hyperparameters?</w:t>
      </w:r>
    </w:p>
    <w:p>
      <w:r>
        <w:t>____________________________________________________________</w:t>
      </w:r>
    </w:p>
    <w:p>
      <w:pPr>
        <w:pStyle w:val="Heading1"/>
      </w:pPr>
      <w:r>
        <w:t>Challenge Questions</w:t>
      </w:r>
    </w:p>
    <w:p>
      <w:pPr>
        <w:pStyle w:val="Heading2"/>
      </w:pPr>
      <w:r>
        <w:t>Q40: If you run out of GPU memory, what 3 things can you do?</w:t>
      </w:r>
    </w:p>
    <w:p>
      <w:r/>
      <w:r>
        <w:rPr>
          <w:b/>
        </w:rPr>
        <w:t>Answer:</w:t>
      </w:r>
      <w:r/>
    </w:p>
    <w:p>
      <w:pPr>
        <w:pStyle w:val="ListNumber"/>
      </w:pPr>
      <w:r>
        <w:t>Reduce batch size</w:t>
      </w:r>
    </w:p>
    <w:p>
      <w:pPr>
        <w:pStyle w:val="ListNumber"/>
      </w:pPr>
      <w:r>
        <w:t>Enable gradient checkpointing (already on)</w:t>
      </w:r>
    </w:p>
    <w:p>
      <w:pPr>
        <w:pStyle w:val="ListNumber"/>
      </w:pPr>
      <w:r>
        <w:t>Reduce MAX_SOURCE_LEN/MAX_TARGET_LEN</w:t>
      </w:r>
    </w:p>
    <w:p>
      <w:pPr>
        <w:pStyle w:val="ListNumber"/>
      </w:pPr>
      <w:r>
        <w:t>Use gradient accumulation (smaller batches)</w:t>
      </w:r>
    </w:p>
    <w:p>
      <w:pPr>
        <w:pStyle w:val="ListNumber"/>
      </w:pPr>
      <w:r>
        <w:t>Use FP16 (already enabled)</w:t>
      </w:r>
    </w:p>
    <w:p>
      <w:r>
        <w:t>____________________________________________________________</w:t>
      </w:r>
    </w:p>
    <w:p>
      <w:pPr>
        <w:pStyle w:val="Heading2"/>
      </w:pPr>
      <w:r>
        <w:t>Q41: Why save both checkpoint_last AND checkpoint_best?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`checkpoint_last`: Always saved - can resume if training interrupted</w:t>
      </w:r>
    </w:p>
    <w:p>
      <w:pPr>
        <w:pStyle w:val="ListBullet"/>
      </w:pPr>
      <w:r>
        <w:t>`checkpoint_best`: Only saved when BLEU improves - best model for inference</w:t>
      </w:r>
    </w:p>
    <w:p>
      <w:r>
        <w:t>____________________________________________________________</w:t>
      </w:r>
    </w:p>
    <w:p>
      <w:pPr>
        <w:pStyle w:val="Heading2"/>
      </w:pPr>
      <w:r>
        <w:t>Q42: Can you use this model for languages other than C++?</w:t>
      </w:r>
    </w:p>
    <w:p>
      <w:r/>
      <w:r>
        <w:rPr>
          <w:b/>
        </w:rPr>
        <w:t>Answer:</w:t>
      </w:r>
      <w:r>
        <w:t xml:space="preserve"> Yes, but it was fine-tuned on C++ data. For other languages, you'd need to train on that language's dataset or use the original CodeT5 model.</w:t>
      </w:r>
    </w:p>
    <w:p>
      <w:r>
        <w:t>____________________________________________________________</w:t>
      </w:r>
    </w:p>
    <w:p>
      <w:pPr>
        <w:pStyle w:val="Heading1"/>
      </w:pPr>
      <w:r>
        <w:t>Score Yourself</w:t>
      </w:r>
    </w:p>
    <w:p>
      <w:r>
        <w:t>____________________________________________________________</w:t>
      </w:r>
    </w:p>
    <w:p>
      <w:r>
        <w:t>*Good luck! 🚀*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